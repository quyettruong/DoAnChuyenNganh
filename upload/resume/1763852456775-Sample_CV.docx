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2"/>
      </w:pPr>
      <w:r>
        <w:t>Personal Information</w:t>
      </w:r>
    </w:p>
    <w:p>
      <w:r>
        <w:t>Full Name: John Doe</w:t>
      </w:r>
    </w:p>
    <w:p>
      <w:r>
        <w:t>Phone: 0123 456 789</w:t>
      </w:r>
    </w:p>
    <w:p>
      <w:r>
        <w:t>Email: johndoe@example.com</w:t>
      </w:r>
    </w:p>
    <w:p>
      <w:r>
        <w:t>Address: 123 Main Street, City</w:t>
      </w:r>
    </w:p>
    <w:p>
      <w:pPr>
        <w:pStyle w:val="Heading2"/>
      </w:pPr>
      <w:r>
        <w:t>Career Objective</w:t>
      </w:r>
    </w:p>
    <w:p>
      <w:r>
        <w:t>Seeking a position as a Software Developer to apply my skills in backend, frontend, and system design.</w:t>
      </w:r>
    </w:p>
    <w:p>
      <w:pPr>
        <w:pStyle w:val="Heading2"/>
      </w:pPr>
      <w:r>
        <w:t>Work Experience</w:t>
      </w:r>
    </w:p>
    <w:p>
      <w:r>
        <w:t>Software Developer – ABC Company (2022–2024)</w:t>
      </w:r>
    </w:p>
    <w:p>
      <w:r>
        <w:t>- Developed backend APIs using Java Spring Boot</w:t>
      </w:r>
    </w:p>
    <w:p>
      <w:r>
        <w:t>- Built frontend using ReactJS</w:t>
      </w:r>
    </w:p>
    <w:p>
      <w:r>
        <w:t>- Collaborated in Agile/Scrum team</w:t>
      </w:r>
    </w:p>
    <w:p>
      <w:pPr>
        <w:pStyle w:val="Heading2"/>
      </w:pPr>
      <w:r>
        <w:t>Education</w:t>
      </w:r>
    </w:p>
    <w:p>
      <w:r>
        <w:t>Bachelor of Computer Science – XYZ University (2018–2022)</w:t>
      </w:r>
    </w:p>
    <w:p>
      <w:pPr>
        <w:pStyle w:val="Heading2"/>
      </w:pPr>
      <w:r>
        <w:t>Skills</w:t>
      </w:r>
    </w:p>
    <w:p>
      <w:r>
        <w:t>- Java, Spring Boot</w:t>
      </w:r>
    </w:p>
    <w:p>
      <w:r>
        <w:t>- JavaScript, ReactJS</w:t>
      </w:r>
    </w:p>
    <w:p>
      <w:r>
        <w:t>- SQL, MySQL, PostgreSQL</w:t>
      </w:r>
    </w:p>
    <w:p>
      <w:r>
        <w:t>-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